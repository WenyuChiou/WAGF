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Institutional Governance Enables Adaptive Strategy Diversity</w:t>
        <w:br/>
        <w:t>in Language-Based Water Resource Simulation</w:t>
      </w:r>
    </w:p>
    <w:p>
      <w:pPr>
        <w:jc w:val="center"/>
      </w:pPr>
      <w:r>
        <w:rPr>
          <w:sz w:val="22"/>
        </w:rPr>
        <w:t>[Authors]</w:t>
      </w:r>
    </w:p>
    <w:p/>
    <w:p>
      <w:pPr>
        <w:pStyle w:val="Heading1"/>
      </w:pPr>
      <w:r>
        <w:t>Abstract</w:t>
      </w:r>
    </w:p>
    <w:p>
      <w:pPr/>
      <w:r>
        <w:rPr>
          <w:b w:val="0"/>
          <w:i w:val="0"/>
        </w:rPr>
        <w:t>We propose a governance architecture that validates natural-language agent reasoning against modular physical and institutional rules. In a 42-year Colorado River irrigation simulation, governed agents extracted more water than ungoverned agents while maintaining drought responsiveness — adaptive exploitation consistent with prior-appropriation dynamics that parameterized models cannot represent. Institutional rules created feasibility boundaries within which agents developed differentiated strategies autonomously, producing higher strategy diversity than both ungoverned agents and a hand-coded baseline. Targeted removal of a single rule — the demand ceiling linking individual proposals to basin-wide demand — increased diversity but decoupled it from drought signals, nearly doubling shortage frequency and distinguishing adaptive from arbitrary diversity. The effect generalized from chronic drought (78 agents, 42 years) to acute flood hazard (100 agents, 10 years), was positive across six model scales tested, and significant for five. Institutional boundaries widen adaptive capacity in ways that fixed decision rules cannot represent.</w:t>
      </w:r>
    </w:p>
    <w:p>
      <w:r>
        <w:br w:type="page"/>
      </w:r>
    </w:p>
    <w:p>
      <w:pPr>
        <w:pStyle w:val="Heading1"/>
      </w:pPr>
      <w:r>
        <w:t>Introduction</w:t>
      </w:r>
    </w:p>
    <w:p>
      <w:pPr/>
      <w:r>
        <w:rPr>
          <w:b w:val="0"/>
          <w:i w:val="0"/>
        </w:rPr>
        <w:t>For six decades, computational models of water resource systems have represented human decisions in a single paradigm: as computable mappings from system states to actions. Whether the mapping is a linear program, a coupled differential equation, or an agent’s decision rule, the person choosing how much water to divert, whether to buy flood insurance, or when to reduce irrigation is reduced to a parameterized function. This paradigm — established when the Harvard Water Program introduced operations research to water planning (Maass et al., 1962) — enabled rigorous engineering analysis but compressed the reasoning process into a mathematical object, foreclosing a question that water governance increasingly demands we answer: not just what people decide, but how they reason toward those decisions.</w:t>
      </w:r>
    </w:p>
    <w:p>
      <w:pPr/>
      <w:r>
        <w:rPr>
          <w:b w:val="0"/>
          <w:i w:val="0"/>
        </w:rPr>
        <w:t>Subsequent frameworks expanded the scope of human–water modelling without departing from this numerical paradigm. Coupled human–natural systems theory recognized that human decisions and physical processes co-evolve through feedback loops (Liu et al., 2007). Sociohydrology formalized water-specific feedbacks — levee effects, supply–demand cycles, reservoir operation — as coupled differential equations, but human behaviour entered these equations as aggregate parameters rather than as individual reasoning processes (Sivapalan et al., 2012; Di Baldassarre et al., 2019). As Blair and Buytaert (2016) observed in their review of socio-hydrological modelling, models could represent that populations respond to flood risk, but not how individuals reason toward protective action.</w:t>
      </w:r>
    </w:p>
    <w:p>
      <w:pPr/>
      <w:r>
        <w:rPr>
          <w:b w:val="0"/>
          <w:i w:val="0"/>
        </w:rPr>
        <w:t>Agent-based modelling introduced individual-level decision-making by representing heterogeneous agents who act on local information and interact through shared environments (Epstein and Axtell, 1996; Bonabeau, 2002). In water research, Berglund (2015) modelled irrigation scheduling in the Yakima Basin through threshold-based allocation rules; Haer et al. (2017) used Protection Motivation Theory to drive household flood-adaptation choices through threat and coping appraisal scores; Hung and Yang (2021) encoded prior-appropriation operating rules for Colorado River demand management. More recent approaches have introduced adaptive mechanisms — Bayesian belief updating, reinforcement learning policies (Castilla-Rho et al., 2017), and BDI cognitive architectures — that allow agents to learn and extrapolate beyond initial conditions. Yet even these approaches map numerical state vectors to numerical actions; the decision architecture — state representation, action space, and behavioural theory — must be redesigned for each domain (An, 2012; Müller et al., 2013), drawing from a fragmented landscape of over 40 distinct behavioural theories that Schlüter et al. (2017) mapped across agent-based applications. Meanwhile, all agents within a given simulation follow the same cognitive model, differing only in parameter values — a structural rigidity that limits the representation of qualitatively different reasoning strategies within a single population.</w:t>
      </w:r>
    </w:p>
    <w:p>
      <w:pPr/>
      <w:r>
        <w:rPr>
          <w:b w:val="0"/>
          <w:i w:val="0"/>
        </w:rPr>
        <w:t>Large language models introduce a qualitatively different representational format: agents that reason in natural language rather than through numerical functions. Instead of mapping state variables to actions through parameterized functions, a language-based agent reads contextual information — drought indices, water rights, neighbour behaviour, institutional announcements — and generates a decision through linguistic reasoning that can reference domain knowledge, weigh trade-offs, and articulate justifications. Generative agents have demonstrated believable social behaviours including persona maintenance and adaptive planning (Park et al., 2023); structured environments such as Concordia have shown that language agents can operate within defined action spaces (Vezhnevets et al., 2023); and large-scale social simulations have begun exploring population-level dynamics with over 1,000 LLM agents (Gao et al., 2024). This body of work suggests that natural language may serve as a medium for representing the reasoning processes that numerical formats compress away.</w:t>
      </w:r>
    </w:p>
    <w:p>
      <w:pPr/>
      <w:r>
        <w:rPr>
          <w:b w:val="0"/>
          <w:i w:val="0"/>
        </w:rPr>
        <w:t>Yet language-based agents carry risks that are acute for scientific simulation. An agent might propose a water allocation that violates mass balance, a home elevation on an already-elevated structure, or a demand increase beyond its legal water right. These constraint violations — distinct from the factual hallucinations studied in natural language processing (Huang et al., 2025) — arise because LLMs lack inherent physical grounding, and their frequency varies substantially across model families and scales. Most existing LLM-agent studies lack empirical behavioural benchmarking against observed patterns. The question is not whether language-based agents can reason about water decisions — early evidence suggests they can — but whether their outputs can be governed by the physical and institutional constraints that define real water systems.</w:t>
      </w:r>
    </w:p>
    <w:p>
      <w:pPr/>
      <w:r>
        <w:rPr>
          <w:b w:val="0"/>
          <w:i w:val="0"/>
        </w:rPr>
        <w:t>Answering this governance question connects computation to institutional theory. Constraints are conventionally expected to reduce the space of available actions. But Ostrom (1990) observed that well-designed institutions for managing common-pool resources do not merely restrict behaviour — they define feasibility boundaries within which diverse adaptive strategies become viable. We hypothesized that architectural governance — validating agent proposals against physical and institutional rules before execution — would produce a structurally analogous outcome at the computational level: eliminating physically impossible outputs while preserving or expanding the space of plausible decisions. We note that this is a structural parallel between institutional rules governing communities and computational validators governing artificial agents, requiring empirical rather than theoretical justification.</w:t>
      </w:r>
    </w:p>
    <w:p>
      <w:pPr/>
      <w:r>
        <w:rPr>
          <w:b w:val="0"/>
          <w:i w:val="0"/>
        </w:rPr>
        <w:t>Here we test this hypothesis across two contrasting water domains: irrigation management in the Colorado River Basin (78 agents, 42 years, generating over 9,800 governed decisions across three seeds) and household flood adaptation (100 agents, 10 years, stochastic flood events, over 5,000 governed decisions validated against 8 empirical benchmarks). Governed agents exploit water more aggressively during abundance and curtail during drought — a pattern of adaptive exploitation that neither mathematical optimization nor rule-based agents can represent, and that requires institutional rules to emerge. Ungoverned agents collapse into repetitive demand patterns. This governance effect is positive for all six model scales tested (3B to 27B parameters, two model families), statistically significant for five, and persists among first-attempt proposals before any governance feedback. Because each institutional rule can be independently enabled, disabled, or reconfigured, the approach functions as a method for experimentally probing how specific institutional designs shape adaptive water behaviour — a computationally governed representation of how people reason about water under uncertainty.</w:t>
      </w:r>
    </w:p>
    <w:p>
      <w:r>
        <w:br w:type="page"/>
      </w:r>
    </w:p>
    <w:p>
      <w:pPr>
        <w:pStyle w:val="Heading1"/>
      </w:pPr>
      <w:r>
        <w:t>Results</w:t>
      </w:r>
    </w:p>
    <w:p>
      <w:pPr>
        <w:pStyle w:val="Heading2"/>
      </w:pPr>
      <w:r>
        <w:t>Institutional rules enable adaptive exploitation of water resources</w:t>
      </w:r>
    </w:p>
    <w:p>
      <w:pPr/>
      <w:r>
        <w:rPr>
          <w:b w:val="0"/>
          <w:i w:val="0"/>
        </w:rPr>
        <w:t>Governed agents extracted more water than ungoverned agents while maintaining stronger coupling between individual decisions and reservoir state (Table 1). Over 42 simulated years, governed agents utilized a mean demand ratio of 0.394 of legal entitlements compared with 0.288 for ungoverned agents — yet governed agents responded more sensitively to drought, as reflected in the correlation between annual Lake Mead elevation and aggregate demand (r = 0.547 governed versus 0.378 ungoverned). Lake Mead was consequently lower under governance (42-year mean 1,094 ft versus 1,173 ft) and governed agents triggered shortage conditions more frequently (13.3 versus 5.0 of 42 years). The minimum Mead elevation was comparable (governed 1,002 ft versus ungoverned 1,001 ft), confirming that both systems reached the physical floor during severe early drought; the divergence occurred during recovery, where governed agents adaptively adjusted demand while ungoverned agents could not.</w:t>
      </w:r>
    </w:p>
    <w:p>
      <w:pPr/>
      <w:r>
        <w:rPr>
          <w:b w:val="0"/>
          <w:i w:val="0"/>
        </w:rPr>
        <w:t>This pattern — higher extraction during abundance, proportionate response to scarcity signals — is consistent with adaptive exploitation under prior-appropriation. In real Colorado River management, institutional rules (shortage tiers, delivery obligations) enable senior rights holders to utilize water aggressively in normal years because those rules guarantee curtailment during drought. Governed agents display a structurally analogous dynamic: institutional validators made it safe to extract more water by ensuring that drought-inappropriate proposals were blocked before execution. The water-system consequence is that governance shifts the operating point upward without degrading drought responsiveness.</w:t>
      </w:r>
    </w:p>
    <w:p>
      <w:pPr/>
      <w:r>
        <w:rPr>
          <w:b w:val="0"/>
          <w:i w:val="0"/>
        </w:rPr>
        <w:t>Without governance, agents collapsed into monotonic demand-increase patterns, concentrating 77–82% of decisions on demand increases across all seeds. Their demand trajectories converged toward a code-level ceiling over 42 years, producing artificially conservative demand profiles driven by clamps rather than adaptive choice. Ungoverned reservoir stability was inertial — agents rarely triggered shortage because they never extracted enough to draw Mead below critical thresholds, not because they responded to drought. This adaptive exploitation pattern — visible because language-based agents generate explicit reasoning that governance can evaluate and channel — represents a water-system dynamic that conventional parameterized decision rules cannot produce.</w:t>
      </w:r>
    </w:p>
    <w:p>
      <w:r>
        <w:rPr>
          <w:b/>
          <w:sz w:val="20"/>
        </w:rPr>
        <w:t>Table 1. Water-system outcomes and strategy diversity across three governance conditions (irrigation domain, Gemma-3 4B, 78 agents × 42 years, 3 runs each).</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18"/>
              </w:rPr>
              <w:t>Metric</w:t>
            </w:r>
          </w:p>
        </w:tc>
        <w:tc>
          <w:tcPr>
            <w:tcW w:type="dxa" w:w="2160"/>
          </w:tcPr>
          <w:p>
            <w:r/>
            <w:r>
              <w:rPr>
                <w:rFonts w:ascii="Times New Roman" w:hAnsi="Times New Roman"/>
                <w:b/>
                <w:sz w:val="18"/>
              </w:rPr>
              <w:t>Governed</w:t>
            </w:r>
          </w:p>
        </w:tc>
        <w:tc>
          <w:tcPr>
            <w:tcW w:type="dxa" w:w="2160"/>
          </w:tcPr>
          <w:p>
            <w:r/>
            <w:r>
              <w:rPr>
                <w:rFonts w:ascii="Times New Roman" w:hAnsi="Times New Roman"/>
                <w:b/>
                <w:sz w:val="18"/>
              </w:rPr>
              <w:t>Ungoverned</w:t>
            </w:r>
          </w:p>
        </w:tc>
        <w:tc>
          <w:tcPr>
            <w:tcW w:type="dxa" w:w="2160"/>
          </w:tcPr>
          <w:p>
            <w:r/>
            <w:r>
              <w:rPr>
                <w:rFonts w:ascii="Times New Roman" w:hAnsi="Times New Roman"/>
                <w:b/>
                <w:sz w:val="18"/>
              </w:rPr>
              <w:t>A1 (No Ceiling)</w:t>
            </w:r>
          </w:p>
        </w:tc>
      </w:tr>
      <w:tr>
        <w:tc>
          <w:tcPr>
            <w:tcW w:type="dxa" w:w="2160"/>
          </w:tcPr>
          <w:p>
            <w:r/>
            <w:r>
              <w:rPr>
                <w:rFonts w:ascii="Times New Roman" w:hAnsi="Times New Roman"/>
                <w:sz w:val="18"/>
              </w:rPr>
              <w:t>Mean demand ratio</w:t>
            </w:r>
          </w:p>
        </w:tc>
        <w:tc>
          <w:tcPr>
            <w:tcW w:type="dxa" w:w="2160"/>
          </w:tcPr>
          <w:p>
            <w:r/>
            <w:r>
              <w:rPr>
                <w:rFonts w:ascii="Times New Roman" w:hAnsi="Times New Roman"/>
                <w:sz w:val="18"/>
              </w:rPr>
              <w:t>0.394 ± 0.004</w:t>
            </w:r>
          </w:p>
        </w:tc>
        <w:tc>
          <w:tcPr>
            <w:tcW w:type="dxa" w:w="2160"/>
          </w:tcPr>
          <w:p>
            <w:r/>
            <w:r>
              <w:rPr>
                <w:rFonts w:ascii="Times New Roman" w:hAnsi="Times New Roman"/>
                <w:sz w:val="18"/>
              </w:rPr>
              <w:t>0.288 ± 0.020</w:t>
            </w:r>
          </w:p>
        </w:tc>
        <w:tc>
          <w:tcPr>
            <w:tcW w:type="dxa" w:w="2160"/>
          </w:tcPr>
          <w:p>
            <w:r/>
            <w:r>
              <w:rPr>
                <w:rFonts w:ascii="Times New Roman" w:hAnsi="Times New Roman"/>
                <w:sz w:val="18"/>
              </w:rPr>
              <w:t>0.440 ± 0.012</w:t>
            </w:r>
          </w:p>
        </w:tc>
      </w:tr>
      <w:tr>
        <w:tc>
          <w:tcPr>
            <w:tcW w:type="dxa" w:w="2160"/>
          </w:tcPr>
          <w:p>
            <w:r/>
            <w:r>
              <w:rPr>
                <w:rFonts w:ascii="Times New Roman" w:hAnsi="Times New Roman"/>
                <w:sz w:val="18"/>
              </w:rPr>
              <w:t>42-yr mean Mead elevation (ft)</w:t>
            </w:r>
          </w:p>
        </w:tc>
        <w:tc>
          <w:tcPr>
            <w:tcW w:type="dxa" w:w="2160"/>
          </w:tcPr>
          <w:p>
            <w:r/>
            <w:r>
              <w:rPr>
                <w:rFonts w:ascii="Times New Roman" w:hAnsi="Times New Roman"/>
                <w:sz w:val="18"/>
              </w:rPr>
              <w:t>1,094</w:t>
            </w:r>
          </w:p>
        </w:tc>
        <w:tc>
          <w:tcPr>
            <w:tcW w:type="dxa" w:w="2160"/>
          </w:tcPr>
          <w:p>
            <w:r/>
            <w:r>
              <w:rPr>
                <w:rFonts w:ascii="Times New Roman" w:hAnsi="Times New Roman"/>
                <w:sz w:val="18"/>
              </w:rPr>
              <w:t>1,173</w:t>
            </w:r>
          </w:p>
        </w:tc>
        <w:tc>
          <w:tcPr>
            <w:tcW w:type="dxa" w:w="2160"/>
          </w:tcPr>
          <w:p>
            <w:r/>
            <w:r>
              <w:rPr>
                <w:rFonts w:ascii="Times New Roman" w:hAnsi="Times New Roman"/>
                <w:sz w:val="18"/>
              </w:rPr>
              <w:t>1,069</w:t>
            </w:r>
          </w:p>
        </w:tc>
      </w:tr>
      <w:tr>
        <w:tc>
          <w:tcPr>
            <w:tcW w:type="dxa" w:w="2160"/>
          </w:tcPr>
          <w:p>
            <w:r/>
            <w:r>
              <w:rPr>
                <w:rFonts w:ascii="Times New Roman" w:hAnsi="Times New Roman"/>
                <w:sz w:val="18"/>
              </w:rPr>
              <w:t>Demand–Mead coupling (r)</w:t>
            </w:r>
          </w:p>
        </w:tc>
        <w:tc>
          <w:tcPr>
            <w:tcW w:type="dxa" w:w="2160"/>
          </w:tcPr>
          <w:p>
            <w:r/>
            <w:r>
              <w:rPr>
                <w:rFonts w:ascii="Times New Roman" w:hAnsi="Times New Roman"/>
                <w:sz w:val="18"/>
              </w:rPr>
              <w:t>0.547 ± 0.083</w:t>
            </w:r>
          </w:p>
        </w:tc>
        <w:tc>
          <w:tcPr>
            <w:tcW w:type="dxa" w:w="2160"/>
          </w:tcPr>
          <w:p>
            <w:r/>
            <w:r>
              <w:rPr>
                <w:rFonts w:ascii="Times New Roman" w:hAnsi="Times New Roman"/>
                <w:sz w:val="18"/>
              </w:rPr>
              <w:t>0.378 ± 0.081</w:t>
            </w:r>
          </w:p>
        </w:tc>
        <w:tc>
          <w:tcPr>
            <w:tcW w:type="dxa" w:w="2160"/>
          </w:tcPr>
          <w:p>
            <w:r/>
            <w:r>
              <w:rPr>
                <w:rFonts w:ascii="Times New Roman" w:hAnsi="Times New Roman"/>
                <w:sz w:val="18"/>
              </w:rPr>
              <w:t>0.234 ± 0.127</w:t>
            </w:r>
          </w:p>
        </w:tc>
      </w:tr>
      <w:tr>
        <w:tc>
          <w:tcPr>
            <w:tcW w:type="dxa" w:w="2160"/>
          </w:tcPr>
          <w:p>
            <w:r/>
            <w:r>
              <w:rPr>
                <w:rFonts w:ascii="Times New Roman" w:hAnsi="Times New Roman"/>
                <w:sz w:val="18"/>
              </w:rPr>
              <w:t>Shortage years (/42)</w:t>
            </w:r>
          </w:p>
        </w:tc>
        <w:tc>
          <w:tcPr>
            <w:tcW w:type="dxa" w:w="2160"/>
          </w:tcPr>
          <w:p>
            <w:r/>
            <w:r>
              <w:rPr>
                <w:rFonts w:ascii="Times New Roman" w:hAnsi="Times New Roman"/>
                <w:sz w:val="18"/>
              </w:rPr>
              <w:t>13.3 ± 1.5</w:t>
            </w:r>
          </w:p>
        </w:tc>
        <w:tc>
          <w:tcPr>
            <w:tcW w:type="dxa" w:w="2160"/>
          </w:tcPr>
          <w:p>
            <w:r/>
            <w:r>
              <w:rPr>
                <w:rFonts w:ascii="Times New Roman" w:hAnsi="Times New Roman"/>
                <w:sz w:val="18"/>
              </w:rPr>
              <w:t>5.0 ± 1.7</w:t>
            </w:r>
          </w:p>
        </w:tc>
        <w:tc>
          <w:tcPr>
            <w:tcW w:type="dxa" w:w="2160"/>
          </w:tcPr>
          <w:p>
            <w:r/>
            <w:r>
              <w:rPr>
                <w:rFonts w:ascii="Times New Roman" w:hAnsi="Times New Roman"/>
                <w:sz w:val="18"/>
              </w:rPr>
              <w:t>25.3 ± 1.5</w:t>
            </w:r>
          </w:p>
        </w:tc>
      </w:tr>
      <w:tr>
        <w:tc>
          <w:tcPr>
            <w:tcW w:type="dxa" w:w="2160"/>
          </w:tcPr>
          <w:p>
            <w:r/>
            <w:r>
              <w:rPr>
                <w:rFonts w:ascii="Times New Roman" w:hAnsi="Times New Roman"/>
                <w:sz w:val="18"/>
              </w:rPr>
              <w:t>Min Mead elevation (ft)</w:t>
            </w:r>
          </w:p>
        </w:tc>
        <w:tc>
          <w:tcPr>
            <w:tcW w:type="dxa" w:w="2160"/>
          </w:tcPr>
          <w:p>
            <w:r/>
            <w:r>
              <w:rPr>
                <w:rFonts w:ascii="Times New Roman" w:hAnsi="Times New Roman"/>
                <w:sz w:val="18"/>
              </w:rPr>
              <w:t>1,002 ± 1</w:t>
            </w:r>
          </w:p>
        </w:tc>
        <w:tc>
          <w:tcPr>
            <w:tcW w:type="dxa" w:w="2160"/>
          </w:tcPr>
          <w:p>
            <w:r/>
            <w:r>
              <w:rPr>
                <w:rFonts w:ascii="Times New Roman" w:hAnsi="Times New Roman"/>
                <w:sz w:val="18"/>
              </w:rPr>
              <w:t>1,001 ± 0.4</w:t>
            </w:r>
          </w:p>
        </w:tc>
        <w:tc>
          <w:tcPr>
            <w:tcW w:type="dxa" w:w="2160"/>
          </w:tcPr>
          <w:p>
            <w:r/>
            <w:r>
              <w:rPr>
                <w:rFonts w:ascii="Times New Roman" w:hAnsi="Times New Roman"/>
                <w:sz w:val="18"/>
              </w:rPr>
              <w:t>984 ± 11</w:t>
            </w:r>
          </w:p>
        </w:tc>
      </w:tr>
      <w:tr>
        <w:tc>
          <w:tcPr>
            <w:tcW w:type="dxa" w:w="2160"/>
          </w:tcPr>
          <w:p>
            <w:r/>
            <w:r>
              <w:rPr>
                <w:rFonts w:ascii="Times New Roman" w:hAnsi="Times New Roman"/>
                <w:sz w:val="18"/>
              </w:rPr>
              <w:t>Strategy diversity (EHE)</w:t>
            </w:r>
          </w:p>
        </w:tc>
        <w:tc>
          <w:tcPr>
            <w:tcW w:type="dxa" w:w="2160"/>
          </w:tcPr>
          <w:p>
            <w:r/>
            <w:r>
              <w:rPr>
                <w:rFonts w:ascii="Times New Roman" w:hAnsi="Times New Roman"/>
                <w:sz w:val="18"/>
              </w:rPr>
              <w:t>0.738 ± 0.017</w:t>
            </w:r>
          </w:p>
        </w:tc>
        <w:tc>
          <w:tcPr>
            <w:tcW w:type="dxa" w:w="2160"/>
          </w:tcPr>
          <w:p>
            <w:r/>
            <w:r>
              <w:rPr>
                <w:rFonts w:ascii="Times New Roman" w:hAnsi="Times New Roman"/>
                <w:sz w:val="18"/>
              </w:rPr>
              <w:t>0.637 ± 0.017</w:t>
            </w:r>
          </w:p>
        </w:tc>
        <w:tc>
          <w:tcPr>
            <w:tcW w:type="dxa" w:w="2160"/>
          </w:tcPr>
          <w:p>
            <w:r/>
            <w:r>
              <w:rPr>
                <w:rFonts w:ascii="Times New Roman" w:hAnsi="Times New Roman"/>
                <w:sz w:val="18"/>
              </w:rPr>
              <w:t>0.793 ± 0.002</w:t>
            </w:r>
          </w:p>
        </w:tc>
      </w:tr>
      <w:tr>
        <w:tc>
          <w:tcPr>
            <w:tcW w:type="dxa" w:w="2160"/>
          </w:tcPr>
          <w:p>
            <w:r/>
            <w:r>
              <w:rPr>
                <w:rFonts w:ascii="Times New Roman" w:hAnsi="Times New Roman"/>
                <w:sz w:val="18"/>
              </w:rPr>
              <w:t>Behavioural Rationality (BRI, %)</w:t>
            </w:r>
          </w:p>
        </w:tc>
        <w:tc>
          <w:tcPr>
            <w:tcW w:type="dxa" w:w="2160"/>
          </w:tcPr>
          <w:p>
            <w:r/>
            <w:r>
              <w:rPr>
                <w:rFonts w:ascii="Times New Roman" w:hAnsi="Times New Roman"/>
                <w:sz w:val="18"/>
              </w:rPr>
              <w:t>58.0</w:t>
            </w:r>
          </w:p>
        </w:tc>
        <w:tc>
          <w:tcPr>
            <w:tcW w:type="dxa" w:w="2160"/>
          </w:tcPr>
          <w:p>
            <w:r/>
            <w:r>
              <w:rPr>
                <w:rFonts w:ascii="Times New Roman" w:hAnsi="Times New Roman"/>
                <w:sz w:val="18"/>
              </w:rPr>
              <w:t>9.4</w:t>
            </w:r>
          </w:p>
        </w:tc>
        <w:tc>
          <w:tcPr>
            <w:tcW w:type="dxa" w:w="2160"/>
          </w:tcPr>
          <w:p>
            <w:r/>
            <w:r>
              <w:rPr>
                <w:rFonts w:ascii="Times New Roman" w:hAnsi="Times New Roman"/>
                <w:sz w:val="18"/>
              </w:rPr>
              <w:t>—</w:t>
            </w:r>
          </w:p>
        </w:tc>
      </w:tr>
    </w:tbl>
    <w:p>
      <w:r>
        <w:rPr>
          <w:i/>
          <w:sz w:val="18"/>
        </w:rPr>
        <w:t>Three independent runs per condition (seeds 42, 43, 44). Demand ratio = requested volume / historical baseline allocation. Demand–Mead coupling = Pearson r between annual Lake Mead elevation and annual mean demand ratio (positive r indicates agents reduce demand during drought). EHE = Effective Heterogeneity Entropy (normalized Shannon entropy over 5 action types; see Methods). BRI = fraction of high-scarcity decisions where agents did not increase demand (null expectation under uniform random = 60%). A1 removes the demand ceiling stabilizer only (see next section). See Supplementary Table S6 for additional water-system metrics.</w:t>
      </w:r>
    </w:p>
    <w:p/>
    <w:p>
      <w:pPr>
        <w:pStyle w:val="Heading2"/>
      </w:pPr>
      <w:r>
        <w:t>A single institutional rule couples individual decisions to basin-wide drought</w:t>
      </w:r>
    </w:p>
    <w:p>
      <w:pPr/>
      <w:r>
        <w:rPr>
          <w:b w:val="0"/>
          <w:i w:val="0"/>
        </w:rPr>
        <w:t>To identify which institutional rules create the coupling between individual decisions and reservoir state, we removed a single validator — the demand ceiling stabilizer, which blocks demand-increase proposals when aggregate basin demand exceeds 6.0 MAF — while retaining all eleven other validators (condition A1; see Methods).</w:t>
      </w:r>
    </w:p>
    <w:p>
      <w:pPr/>
      <w:r>
        <w:rPr>
          <w:b w:val="0"/>
          <w:i w:val="0"/>
        </w:rPr>
        <w:t>Removing this one rule of twelve collapsed demand–Mead coupling from r = 0.547 to 0.234, nearly doubled shortage years from 13.3 to 25.3, and dropped minimum Mead elevation to 984 ft below the Tier 3 shortage threshold (Table 1, A1 column). Yet removing the ceiling increased strategy diversity: EHE rose from 0.738 to 0.793. Agents diversified further — but into extraction patterns decoupled from drought signals, producing higher demand ratios (0.440 versus 0.394) with weaker environmental responsiveness.</w:t>
      </w:r>
    </w:p>
    <w:p>
      <w:pPr/>
      <w:r>
        <w:rPr>
          <w:b w:val="0"/>
          <w:i w:val="0"/>
        </w:rPr>
        <w:t>This establishes a distinction central to interpreting the governance effect: between diversity (a wider action distribution) and adaptive diversity (an action distribution coupled to environmental state). The demand ceiling does not suppress diversity; it channels diversity toward drought-responsive patterns. Without it, agents diversify into individually rational but collectively maladaptive extraction — the hallmark of commons dilemmas that Ostrom (1990) identified as the target of institutional design.</w:t>
      </w:r>
    </w:p>
    <w:p>
      <w:pPr/>
      <w:r>
        <w:rPr>
          <w:b w:val="0"/>
          <w:i w:val="0"/>
        </w:rPr>
        <w:t>The demand ceiling is the only one of twelve validators linking individual proposals to aggregate basin state. Its removal demonstrates that governance-induced diversity is functionally adaptive, not a statistical artefact of constraint-based rejection. This experimental decomposition — isolating one institutional rule’s contribution to human–water coupling — would be impossible in conventional agent-based models where institutional rules are embedded in code and cannot be independently manipulated.</w:t>
      </w:r>
    </w:p>
    <w:p>
      <w:pPr>
        <w:pStyle w:val="Heading2"/>
      </w:pPr>
      <w:r>
        <w:t>Governance generates strategy diversity beyond what hand-coded models can represent</w:t>
      </w:r>
    </w:p>
    <w:p>
      <w:pPr/>
      <w:r>
        <w:rPr>
          <w:b w:val="0"/>
          <w:i w:val="0"/>
        </w:rPr>
        <w:t>Governed agents exhibited higher strategy diversity than both ungoverned agents and a hand-coded Protection Motivation Theory baseline across both water domains. In irrigation, governed EHE (0.738 ± 0.017) exceeded ungoverned (0.637 ± 0.017) with zero distributional overlap across three seeds (Table 1). In flood adaptation, the ordering was consistent: governed language agents (0.752 ± 0.052) exceeded rule-based PMT agents (0.689 ± 0.001), which exceeded ungoverned language agents (0.337 ± 0.064; Table 2). Ungoverned agents collapsed into behavioural monoculture: 77–82% demand increases in irrigation, 85.9% inaction in flood.</w:t>
      </w:r>
    </w:p>
    <w:p>
      <w:pPr/>
      <w:r>
        <w:rPr>
          <w:b w:val="0"/>
          <w:i w:val="0"/>
        </w:rPr>
        <w:t>This diversity is generated by agents reasoning within governance, not filtered into existence by validators. Proposals submitted before any governance feedback already showed higher diversity (first-attempt EHE 0.761 governed versus 0.640 ungoverned; irrigation domain), confirming that the governance context shapes the reasoning process rather than the rejection-retry mechanism creating diversity post hoc (see Supplementary Information for retry statistics).</w:t>
      </w:r>
    </w:p>
    <w:p>
      <w:pPr/>
      <w:r>
        <w:rPr>
          <w:b w:val="0"/>
          <w:i w:val="0"/>
        </w:rPr>
        <w:t>The rule-based PMT agent’s diversity stems entirely from parameterized variation: agents differ in income, flood zone, and prior experience, producing different threshold crossings, but all follow identical decision logic. Governed language agents achieve higher diversity through qualitatively different reasoning paths — agents develop rationales referencing personal trade-offs, contextual factors, and institutional constraints in ways that threshold-based rules cannot represent (see Supplementary Information for paired reasoning traces). This is not a marginal improvement in the same representational format; it is a shift from parameterized homogeneity to reasoning-generated heterogeneity.</w:t>
      </w:r>
    </w:p>
    <w:p>
      <w:r>
        <w:rPr>
          <w:b/>
          <w:sz w:val="20"/>
        </w:rPr>
        <w:t>Table 2. Strategy diversity: governed LLM vs rule-based PMT vs ungoverned LLM (flood domain, Gemma-3 4B, 100 agents × 10 years, 3 runs each).</w:t>
      </w:r>
    </w:p>
    <w:tbl>
      <w:tblPr>
        <w:tblStyle w:val="TableGrid"/>
        <w:tblW w:type="auto" w:w="0"/>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b/>
                <w:sz w:val="18"/>
              </w:rPr>
              <w:t>Condition</w:t>
            </w:r>
          </w:p>
        </w:tc>
        <w:tc>
          <w:tcPr>
            <w:tcW w:type="dxa" w:w="1234"/>
          </w:tcPr>
          <w:p>
            <w:r/>
            <w:r>
              <w:rPr>
                <w:rFonts w:ascii="Times New Roman" w:hAnsi="Times New Roman"/>
                <w:b/>
                <w:sz w:val="18"/>
              </w:rPr>
              <w:t>EHE</w:t>
            </w:r>
          </w:p>
        </w:tc>
        <w:tc>
          <w:tcPr>
            <w:tcW w:type="dxa" w:w="1234"/>
          </w:tcPr>
          <w:p>
            <w:r/>
            <w:r>
              <w:rPr>
                <w:rFonts w:ascii="Times New Roman" w:hAnsi="Times New Roman"/>
                <w:b/>
                <w:sz w:val="18"/>
              </w:rPr>
              <w:t>CACR (%)</w:t>
            </w:r>
          </w:p>
        </w:tc>
        <w:tc>
          <w:tcPr>
            <w:tcW w:type="dxa" w:w="1234"/>
          </w:tcPr>
          <w:p>
            <w:r/>
            <w:r>
              <w:rPr>
                <w:rFonts w:ascii="Times New Roman" w:hAnsi="Times New Roman"/>
                <w:b/>
                <w:sz w:val="18"/>
              </w:rPr>
              <w:t>do_nothing (%)</w:t>
            </w:r>
          </w:p>
        </w:tc>
        <w:tc>
          <w:tcPr>
            <w:tcW w:type="dxa" w:w="1234"/>
          </w:tcPr>
          <w:p>
            <w:r/>
            <w:r>
              <w:rPr>
                <w:rFonts w:ascii="Times New Roman" w:hAnsi="Times New Roman"/>
                <w:b/>
                <w:sz w:val="18"/>
              </w:rPr>
              <w:t>insurance (%)</w:t>
            </w:r>
          </w:p>
        </w:tc>
        <w:tc>
          <w:tcPr>
            <w:tcW w:type="dxa" w:w="1234"/>
          </w:tcPr>
          <w:p>
            <w:r/>
            <w:r>
              <w:rPr>
                <w:rFonts w:ascii="Times New Roman" w:hAnsi="Times New Roman"/>
                <w:b/>
                <w:sz w:val="18"/>
              </w:rPr>
              <w:t>elevation (%)</w:t>
            </w:r>
          </w:p>
        </w:tc>
        <w:tc>
          <w:tcPr>
            <w:tcW w:type="dxa" w:w="1234"/>
          </w:tcPr>
          <w:p>
            <w:r/>
            <w:r>
              <w:rPr>
                <w:rFonts w:ascii="Times New Roman" w:hAnsi="Times New Roman"/>
                <w:b/>
                <w:sz w:val="18"/>
              </w:rPr>
              <w:t>relocation (%)</w:t>
            </w:r>
          </w:p>
        </w:tc>
      </w:tr>
      <w:tr>
        <w:tc>
          <w:tcPr>
            <w:tcW w:type="dxa" w:w="1234"/>
          </w:tcPr>
          <w:p>
            <w:r/>
            <w:r>
              <w:rPr>
                <w:rFonts w:ascii="Times New Roman" w:hAnsi="Times New Roman"/>
                <w:sz w:val="18"/>
              </w:rPr>
              <w:t>Governed LLM</w:t>
            </w:r>
          </w:p>
        </w:tc>
        <w:tc>
          <w:tcPr>
            <w:tcW w:type="dxa" w:w="1234"/>
          </w:tcPr>
          <w:p>
            <w:r/>
            <w:r>
              <w:rPr>
                <w:rFonts w:ascii="Times New Roman" w:hAnsi="Times New Roman"/>
                <w:sz w:val="18"/>
              </w:rPr>
              <w:t>0.752 ± 0.052</w:t>
            </w:r>
          </w:p>
        </w:tc>
        <w:tc>
          <w:tcPr>
            <w:tcW w:type="dxa" w:w="1234"/>
          </w:tcPr>
          <w:p>
            <w:r/>
            <w:r>
              <w:rPr>
                <w:rFonts w:ascii="Times New Roman" w:hAnsi="Times New Roman"/>
                <w:sz w:val="18"/>
              </w:rPr>
              <w:t>100.0</w:t>
            </w:r>
          </w:p>
        </w:tc>
        <w:tc>
          <w:tcPr>
            <w:tcW w:type="dxa" w:w="1234"/>
          </w:tcPr>
          <w:p>
            <w:r/>
            <w:r>
              <w:rPr>
                <w:rFonts w:ascii="Times New Roman" w:hAnsi="Times New Roman"/>
                <w:sz w:val="18"/>
              </w:rPr>
              <w:t>35.6</w:t>
            </w:r>
          </w:p>
        </w:tc>
        <w:tc>
          <w:tcPr>
            <w:tcW w:type="dxa" w:w="1234"/>
          </w:tcPr>
          <w:p>
            <w:r/>
            <w:r>
              <w:rPr>
                <w:rFonts w:ascii="Times New Roman" w:hAnsi="Times New Roman"/>
                <w:sz w:val="18"/>
              </w:rPr>
              <w:t>50.7</w:t>
            </w:r>
          </w:p>
        </w:tc>
        <w:tc>
          <w:tcPr>
            <w:tcW w:type="dxa" w:w="1234"/>
          </w:tcPr>
          <w:p>
            <w:r/>
            <w:r>
              <w:rPr>
                <w:rFonts w:ascii="Times New Roman" w:hAnsi="Times New Roman"/>
                <w:sz w:val="18"/>
              </w:rPr>
              <w:t>10.6</w:t>
            </w:r>
          </w:p>
        </w:tc>
        <w:tc>
          <w:tcPr>
            <w:tcW w:type="dxa" w:w="1234"/>
          </w:tcPr>
          <w:p>
            <w:r/>
            <w:r>
              <w:rPr>
                <w:rFonts w:ascii="Times New Roman" w:hAnsi="Times New Roman"/>
                <w:sz w:val="18"/>
              </w:rPr>
              <w:t>3.0</w:t>
            </w:r>
          </w:p>
        </w:tc>
      </w:tr>
      <w:tr>
        <w:tc>
          <w:tcPr>
            <w:tcW w:type="dxa" w:w="1234"/>
          </w:tcPr>
          <w:p>
            <w:r/>
            <w:r>
              <w:rPr>
                <w:rFonts w:ascii="Times New Roman" w:hAnsi="Times New Roman"/>
                <w:sz w:val="18"/>
              </w:rPr>
              <w:t>Rule-based PMT</w:t>
            </w:r>
          </w:p>
        </w:tc>
        <w:tc>
          <w:tcPr>
            <w:tcW w:type="dxa" w:w="1234"/>
          </w:tcPr>
          <w:p>
            <w:r/>
            <w:r>
              <w:rPr>
                <w:rFonts w:ascii="Times New Roman" w:hAnsi="Times New Roman"/>
                <w:sz w:val="18"/>
              </w:rPr>
              <w:t>0.689 ± 0.001</w:t>
            </w:r>
          </w:p>
        </w:tc>
        <w:tc>
          <w:tcPr>
            <w:tcW w:type="dxa" w:w="1234"/>
          </w:tcPr>
          <w:p>
            <w:r/>
            <w:r>
              <w:rPr>
                <w:rFonts w:ascii="Times New Roman" w:hAnsi="Times New Roman"/>
                <w:sz w:val="18"/>
              </w:rPr>
              <w:t>100.0</w:t>
            </w:r>
          </w:p>
        </w:tc>
        <w:tc>
          <w:tcPr>
            <w:tcW w:type="dxa" w:w="1234"/>
          </w:tcPr>
          <w:p>
            <w:r/>
            <w:r>
              <w:rPr>
                <w:rFonts w:ascii="Times New Roman" w:hAnsi="Times New Roman"/>
                <w:sz w:val="18"/>
              </w:rPr>
              <w:t>10.6</w:t>
            </w:r>
          </w:p>
        </w:tc>
        <w:tc>
          <w:tcPr>
            <w:tcW w:type="dxa" w:w="1234"/>
          </w:tcPr>
          <w:p>
            <w:r/>
            <w:r>
              <w:rPr>
                <w:rFonts w:ascii="Times New Roman" w:hAnsi="Times New Roman"/>
                <w:sz w:val="18"/>
              </w:rPr>
              <w:t>49.1</w:t>
            </w:r>
          </w:p>
        </w:tc>
        <w:tc>
          <w:tcPr>
            <w:tcW w:type="dxa" w:w="1234"/>
          </w:tcPr>
          <w:p>
            <w:r/>
            <w:r>
              <w:rPr>
                <w:rFonts w:ascii="Times New Roman" w:hAnsi="Times New Roman"/>
                <w:sz w:val="18"/>
              </w:rPr>
              <w:t>40.2</w:t>
            </w:r>
          </w:p>
        </w:tc>
        <w:tc>
          <w:tcPr>
            <w:tcW w:type="dxa" w:w="1234"/>
          </w:tcPr>
          <w:p>
            <w:r/>
            <w:r>
              <w:rPr>
                <w:rFonts w:ascii="Times New Roman" w:hAnsi="Times New Roman"/>
                <w:sz w:val="18"/>
              </w:rPr>
              <w:t>0.1</w:t>
            </w:r>
          </w:p>
        </w:tc>
      </w:tr>
      <w:tr>
        <w:tc>
          <w:tcPr>
            <w:tcW w:type="dxa" w:w="1234"/>
          </w:tcPr>
          <w:p>
            <w:r/>
            <w:r>
              <w:rPr>
                <w:rFonts w:ascii="Times New Roman" w:hAnsi="Times New Roman"/>
                <w:sz w:val="18"/>
              </w:rPr>
              <w:t>Ungoverned LLM</w:t>
            </w:r>
          </w:p>
        </w:tc>
        <w:tc>
          <w:tcPr>
            <w:tcW w:type="dxa" w:w="1234"/>
          </w:tcPr>
          <w:p>
            <w:r/>
            <w:r>
              <w:rPr>
                <w:rFonts w:ascii="Times New Roman" w:hAnsi="Times New Roman"/>
                <w:sz w:val="18"/>
              </w:rPr>
              <w:t>0.337 ± 0.064</w:t>
            </w:r>
          </w:p>
        </w:tc>
        <w:tc>
          <w:tcPr>
            <w:tcW w:type="dxa" w:w="1234"/>
          </w:tcPr>
          <w:p>
            <w:r/>
            <w:r>
              <w:rPr>
                <w:rFonts w:ascii="Times New Roman" w:hAnsi="Times New Roman"/>
                <w:sz w:val="18"/>
              </w:rPr>
              <w:t>85.5</w:t>
            </w:r>
          </w:p>
        </w:tc>
        <w:tc>
          <w:tcPr>
            <w:tcW w:type="dxa" w:w="1234"/>
          </w:tcPr>
          <w:p>
            <w:r/>
            <w:r>
              <w:rPr>
                <w:rFonts w:ascii="Times New Roman" w:hAnsi="Times New Roman"/>
                <w:sz w:val="18"/>
              </w:rPr>
              <w:t>85.9</w:t>
            </w:r>
          </w:p>
        </w:tc>
        <w:tc>
          <w:tcPr>
            <w:tcW w:type="dxa" w:w="1234"/>
          </w:tcPr>
          <w:p>
            <w:r/>
            <w:r>
              <w:rPr>
                <w:rFonts w:ascii="Times New Roman" w:hAnsi="Times New Roman"/>
                <w:sz w:val="18"/>
              </w:rPr>
              <w:t>11.7</w:t>
            </w:r>
          </w:p>
        </w:tc>
        <w:tc>
          <w:tcPr>
            <w:tcW w:type="dxa" w:w="1234"/>
          </w:tcPr>
          <w:p>
            <w:r/>
            <w:r>
              <w:rPr>
                <w:rFonts w:ascii="Times New Roman" w:hAnsi="Times New Roman"/>
                <w:sz w:val="18"/>
              </w:rPr>
              <w:t>2.3</w:t>
            </w:r>
          </w:p>
        </w:tc>
        <w:tc>
          <w:tcPr>
            <w:tcW w:type="dxa" w:w="1234"/>
          </w:tcPr>
          <w:p>
            <w:r/>
            <w:r>
              <w:rPr>
                <w:rFonts w:ascii="Times New Roman" w:hAnsi="Times New Roman"/>
                <w:sz w:val="18"/>
              </w:rPr>
              <w:t>0.0</w:t>
            </w:r>
          </w:p>
        </w:tc>
      </w:tr>
    </w:tbl>
    <w:p>
      <w:r>
        <w:rPr>
          <w:i/>
          <w:sz w:val="18"/>
        </w:rPr>
        <w:t>EHE computed from annual action selections. CACR = Construct-Action Coherence Rate: fraction of decisions where the agent’s stated risk assessment is consistent with its chosen action (see Methods; operationalized differently from the irrigation-domain BRI in Table 1). Rule-based agent uses deterministic PMT threshold logic with parameterized agent heterogeneity; composite recommendations (simultaneous insurance + elevation) split into constituents for EHE computation (see Methods).</w:t>
      </w:r>
    </w:p>
    <w:p/>
    <w:p>
      <w:pPr>
        <w:pStyle w:val="Heading2"/>
      </w:pPr>
      <w:r>
        <w:t>The governance effect generalizes across water hazard types and model architectures</w:t>
      </w:r>
    </w:p>
    <w:p>
      <w:pPr/>
      <w:r>
        <w:rPr>
          <w:b w:val="0"/>
          <w:i w:val="0"/>
        </w:rPr>
        <w:t>The governance mechanism that produces adaptive exploitation in chronic drought also generates higher strategy diversity under acute flood hazard. In the flood domain, 100 household agents made protective decisions (insurance, elevation, relocation, or inaction) over 10 years with stochastic flood events — a fundamentally different water context from continuous irrigation allocation. Governance eliminated reasoning-action mismatches entirely (0.0% across all models versus 0.1–62.3% ungoverned).</w:t>
      </w:r>
    </w:p>
    <w:p>
      <w:pPr/>
      <w:r>
        <w:rPr>
          <w:b w:val="0"/>
          <w:i w:val="0"/>
        </w:rPr>
        <w:t>Six models spanning two families and three parameter scales all showed positive governance effects on strategy diversity, five statistically significant (Table 3). The effect was strongest where ungoverned agents exhibited behavioural monoculture: Gemma-3 4B (delta = +0.415) and Ministral 3B (+0.302). Only Gemma-3 12B produced a non-significant effect (+0.012), reflecting strong instruction-tuned priors at this scale (see SI for discussion).</w:t>
      </w:r>
    </w:p>
    <w:p>
      <w:r>
        <w:rPr>
          <w:b/>
          <w:sz w:val="20"/>
        </w:rPr>
        <w:t>Table 3. Governance effect on strategy diversity across six language models (flood domain, 100 agents × 10 years, 3 runs per condition).</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18"/>
              </w:rPr>
              <w:t>Model</w:t>
            </w:r>
          </w:p>
        </w:tc>
        <w:tc>
          <w:tcPr>
            <w:tcW w:type="dxa" w:w="1728"/>
          </w:tcPr>
          <w:p>
            <w:r/>
            <w:r>
              <w:rPr>
                <w:rFonts w:ascii="Times New Roman" w:hAnsi="Times New Roman"/>
                <w:b/>
                <w:sz w:val="18"/>
              </w:rPr>
              <w:t>Ungoverned EHE</w:t>
            </w:r>
          </w:p>
        </w:tc>
        <w:tc>
          <w:tcPr>
            <w:tcW w:type="dxa" w:w="1728"/>
          </w:tcPr>
          <w:p>
            <w:r/>
            <w:r>
              <w:rPr>
                <w:rFonts w:ascii="Times New Roman" w:hAnsi="Times New Roman"/>
                <w:b/>
                <w:sz w:val="18"/>
              </w:rPr>
              <w:t>Governed EHE</w:t>
            </w:r>
          </w:p>
        </w:tc>
        <w:tc>
          <w:tcPr>
            <w:tcW w:type="dxa" w:w="1728"/>
          </w:tcPr>
          <w:p>
            <w:r/>
            <w:r>
              <w:rPr>
                <w:rFonts w:ascii="Times New Roman" w:hAnsi="Times New Roman"/>
                <w:b/>
                <w:sz w:val="18"/>
              </w:rPr>
              <w:t>Delta</w:t>
            </w:r>
          </w:p>
        </w:tc>
        <w:tc>
          <w:tcPr>
            <w:tcW w:type="dxa" w:w="1728"/>
          </w:tcPr>
          <w:p>
            <w:r/>
            <w:r>
              <w:rPr>
                <w:rFonts w:ascii="Times New Roman" w:hAnsi="Times New Roman"/>
                <w:b/>
                <w:sz w:val="18"/>
              </w:rPr>
              <w:t>95% CI</w:t>
            </w:r>
          </w:p>
        </w:tc>
      </w:tr>
      <w:tr>
        <w:tc>
          <w:tcPr>
            <w:tcW w:type="dxa" w:w="1728"/>
          </w:tcPr>
          <w:p>
            <w:r/>
            <w:r>
              <w:rPr>
                <w:rFonts w:ascii="Times New Roman" w:hAnsi="Times New Roman"/>
                <w:sz w:val="18"/>
              </w:rPr>
              <w:t>Gemma-3 4B</w:t>
            </w:r>
          </w:p>
        </w:tc>
        <w:tc>
          <w:tcPr>
            <w:tcW w:type="dxa" w:w="1728"/>
          </w:tcPr>
          <w:p>
            <w:r/>
            <w:r>
              <w:rPr>
                <w:rFonts w:ascii="Times New Roman" w:hAnsi="Times New Roman"/>
                <w:sz w:val="18"/>
              </w:rPr>
              <w:t>0.337 ± 0.064</w:t>
            </w:r>
          </w:p>
        </w:tc>
        <w:tc>
          <w:tcPr>
            <w:tcW w:type="dxa" w:w="1728"/>
          </w:tcPr>
          <w:p>
            <w:r/>
            <w:r>
              <w:rPr>
                <w:rFonts w:ascii="Times New Roman" w:hAnsi="Times New Roman"/>
                <w:sz w:val="18"/>
              </w:rPr>
              <w:t>0.752 ± 0.052</w:t>
            </w:r>
          </w:p>
        </w:tc>
        <w:tc>
          <w:tcPr>
            <w:tcW w:type="dxa" w:w="1728"/>
          </w:tcPr>
          <w:p>
            <w:r/>
            <w:r>
              <w:rPr>
                <w:rFonts w:ascii="Times New Roman" w:hAnsi="Times New Roman"/>
                <w:sz w:val="18"/>
              </w:rPr>
              <w:t>+0.415</w:t>
            </w:r>
          </w:p>
        </w:tc>
        <w:tc>
          <w:tcPr>
            <w:tcW w:type="dxa" w:w="1728"/>
          </w:tcPr>
          <w:p>
            <w:r/>
            <w:r>
              <w:rPr>
                <w:rFonts w:ascii="Times New Roman" w:hAnsi="Times New Roman"/>
                <w:sz w:val="18"/>
              </w:rPr>
              <w:t>[+0.393, +0.458]</w:t>
            </w:r>
          </w:p>
        </w:tc>
      </w:tr>
      <w:tr>
        <w:tc>
          <w:tcPr>
            <w:tcW w:type="dxa" w:w="1728"/>
          </w:tcPr>
          <w:p>
            <w:r/>
            <w:r>
              <w:rPr>
                <w:rFonts w:ascii="Times New Roman" w:hAnsi="Times New Roman"/>
                <w:sz w:val="18"/>
              </w:rPr>
              <w:t>Gemma-3 12B</w:t>
            </w:r>
          </w:p>
        </w:tc>
        <w:tc>
          <w:tcPr>
            <w:tcW w:type="dxa" w:w="1728"/>
          </w:tcPr>
          <w:p>
            <w:r/>
            <w:r>
              <w:rPr>
                <w:rFonts w:ascii="Times New Roman" w:hAnsi="Times New Roman"/>
                <w:sz w:val="18"/>
              </w:rPr>
              <w:t>0.471 ± 0.014</w:t>
            </w:r>
          </w:p>
        </w:tc>
        <w:tc>
          <w:tcPr>
            <w:tcW w:type="dxa" w:w="1728"/>
          </w:tcPr>
          <w:p>
            <w:r/>
            <w:r>
              <w:rPr>
                <w:rFonts w:ascii="Times New Roman" w:hAnsi="Times New Roman"/>
                <w:sz w:val="18"/>
              </w:rPr>
              <w:t>0.483 ± 0.042</w:t>
            </w:r>
          </w:p>
        </w:tc>
        <w:tc>
          <w:tcPr>
            <w:tcW w:type="dxa" w:w="1728"/>
          </w:tcPr>
          <w:p>
            <w:r/>
            <w:r>
              <w:rPr>
                <w:rFonts w:ascii="Times New Roman" w:hAnsi="Times New Roman"/>
                <w:sz w:val="18"/>
              </w:rPr>
              <w:t>+0.012</w:t>
            </w:r>
          </w:p>
        </w:tc>
        <w:tc>
          <w:tcPr>
            <w:tcW w:type="dxa" w:w="1728"/>
          </w:tcPr>
          <w:p>
            <w:r/>
            <w:r>
              <w:rPr>
                <w:rFonts w:ascii="Times New Roman" w:hAnsi="Times New Roman"/>
                <w:sz w:val="18"/>
              </w:rPr>
              <w:t>[–0.018, +0.039]</w:t>
            </w:r>
          </w:p>
        </w:tc>
      </w:tr>
      <w:tr>
        <w:tc>
          <w:tcPr>
            <w:tcW w:type="dxa" w:w="1728"/>
          </w:tcPr>
          <w:p>
            <w:r/>
            <w:r>
              <w:rPr>
                <w:rFonts w:ascii="Times New Roman" w:hAnsi="Times New Roman"/>
                <w:sz w:val="18"/>
              </w:rPr>
              <w:t>Gemma-3 27B</w:t>
            </w:r>
          </w:p>
        </w:tc>
        <w:tc>
          <w:tcPr>
            <w:tcW w:type="dxa" w:w="1728"/>
          </w:tcPr>
          <w:p>
            <w:r/>
            <w:r>
              <w:rPr>
                <w:rFonts w:ascii="Times New Roman" w:hAnsi="Times New Roman"/>
                <w:sz w:val="18"/>
              </w:rPr>
              <w:t>0.462 ± 0.032</w:t>
            </w:r>
          </w:p>
        </w:tc>
        <w:tc>
          <w:tcPr>
            <w:tcW w:type="dxa" w:w="1728"/>
          </w:tcPr>
          <w:p>
            <w:r/>
            <w:r>
              <w:rPr>
                <w:rFonts w:ascii="Times New Roman" w:hAnsi="Times New Roman"/>
                <w:sz w:val="18"/>
              </w:rPr>
              <w:t>0.676 ± 0.018</w:t>
            </w:r>
          </w:p>
        </w:tc>
        <w:tc>
          <w:tcPr>
            <w:tcW w:type="dxa" w:w="1728"/>
          </w:tcPr>
          <w:p>
            <w:r/>
            <w:r>
              <w:rPr>
                <w:rFonts w:ascii="Times New Roman" w:hAnsi="Times New Roman"/>
                <w:sz w:val="18"/>
              </w:rPr>
              <w:t>+0.214</w:t>
            </w:r>
          </w:p>
        </w:tc>
        <w:tc>
          <w:tcPr>
            <w:tcW w:type="dxa" w:w="1728"/>
          </w:tcPr>
          <w:p>
            <w:r/>
            <w:r>
              <w:rPr>
                <w:rFonts w:ascii="Times New Roman" w:hAnsi="Times New Roman"/>
                <w:sz w:val="18"/>
              </w:rPr>
              <w:t>[+0.204, +0.231]</w:t>
            </w:r>
          </w:p>
        </w:tc>
      </w:tr>
      <w:tr>
        <w:tc>
          <w:tcPr>
            <w:tcW w:type="dxa" w:w="1728"/>
          </w:tcPr>
          <w:p>
            <w:r/>
            <w:r>
              <w:rPr>
                <w:rFonts w:ascii="Times New Roman" w:hAnsi="Times New Roman"/>
                <w:sz w:val="18"/>
              </w:rPr>
              <w:t>Ministral 3B</w:t>
            </w:r>
          </w:p>
        </w:tc>
        <w:tc>
          <w:tcPr>
            <w:tcW w:type="dxa" w:w="1728"/>
          </w:tcPr>
          <w:p>
            <w:r/>
            <w:r>
              <w:rPr>
                <w:rFonts w:ascii="Times New Roman" w:hAnsi="Times New Roman"/>
                <w:sz w:val="18"/>
              </w:rPr>
              <w:t>0.431 ± 0.056</w:t>
            </w:r>
          </w:p>
        </w:tc>
        <w:tc>
          <w:tcPr>
            <w:tcW w:type="dxa" w:w="1728"/>
          </w:tcPr>
          <w:p>
            <w:r/>
            <w:r>
              <w:rPr>
                <w:rFonts w:ascii="Times New Roman" w:hAnsi="Times New Roman"/>
                <w:sz w:val="18"/>
              </w:rPr>
              <w:t>0.734 ± 0.020</w:t>
            </w:r>
          </w:p>
        </w:tc>
        <w:tc>
          <w:tcPr>
            <w:tcW w:type="dxa" w:w="1728"/>
          </w:tcPr>
          <w:p>
            <w:r/>
            <w:r>
              <w:rPr>
                <w:rFonts w:ascii="Times New Roman" w:hAnsi="Times New Roman"/>
                <w:sz w:val="18"/>
              </w:rPr>
              <w:t>+0.302</w:t>
            </w:r>
          </w:p>
        </w:tc>
        <w:tc>
          <w:tcPr>
            <w:tcW w:type="dxa" w:w="1728"/>
          </w:tcPr>
          <w:p>
            <w:r/>
            <w:r>
              <w:rPr>
                <w:rFonts w:ascii="Times New Roman" w:hAnsi="Times New Roman"/>
                <w:sz w:val="18"/>
              </w:rPr>
              <w:t>[+0.232, +0.350]</w:t>
            </w:r>
          </w:p>
        </w:tc>
      </w:tr>
      <w:tr>
        <w:tc>
          <w:tcPr>
            <w:tcW w:type="dxa" w:w="1728"/>
          </w:tcPr>
          <w:p>
            <w:r/>
            <w:r>
              <w:rPr>
                <w:rFonts w:ascii="Times New Roman" w:hAnsi="Times New Roman"/>
                <w:sz w:val="18"/>
              </w:rPr>
              <w:t>Ministral 8B</w:t>
            </w:r>
          </w:p>
        </w:tc>
        <w:tc>
          <w:tcPr>
            <w:tcW w:type="dxa" w:w="1728"/>
          </w:tcPr>
          <w:p>
            <w:r/>
            <w:r>
              <w:rPr>
                <w:rFonts w:ascii="Times New Roman" w:hAnsi="Times New Roman"/>
                <w:sz w:val="18"/>
              </w:rPr>
              <w:t>0.579 ± 0.014</w:t>
            </w:r>
          </w:p>
        </w:tc>
        <w:tc>
          <w:tcPr>
            <w:tcW w:type="dxa" w:w="1728"/>
          </w:tcPr>
          <w:p>
            <w:r/>
            <w:r>
              <w:rPr>
                <w:rFonts w:ascii="Times New Roman" w:hAnsi="Times New Roman"/>
                <w:sz w:val="18"/>
              </w:rPr>
              <w:t>0.626 ± 0.008</w:t>
            </w:r>
          </w:p>
        </w:tc>
        <w:tc>
          <w:tcPr>
            <w:tcW w:type="dxa" w:w="1728"/>
          </w:tcPr>
          <w:p>
            <w:r/>
            <w:r>
              <w:rPr>
                <w:rFonts w:ascii="Times New Roman" w:hAnsi="Times New Roman"/>
                <w:sz w:val="18"/>
              </w:rPr>
              <w:t>+0.047</w:t>
            </w:r>
          </w:p>
        </w:tc>
        <w:tc>
          <w:tcPr>
            <w:tcW w:type="dxa" w:w="1728"/>
          </w:tcPr>
          <w:p>
            <w:r/>
            <w:r>
              <w:rPr>
                <w:rFonts w:ascii="Times New Roman" w:hAnsi="Times New Roman"/>
                <w:sz w:val="18"/>
              </w:rPr>
              <w:t>[+0.042, +0.091]</w:t>
            </w:r>
          </w:p>
        </w:tc>
      </w:tr>
      <w:tr>
        <w:tc>
          <w:tcPr>
            <w:tcW w:type="dxa" w:w="1728"/>
          </w:tcPr>
          <w:p>
            <w:r/>
            <w:r>
              <w:rPr>
                <w:rFonts w:ascii="Times New Roman" w:hAnsi="Times New Roman"/>
                <w:sz w:val="18"/>
              </w:rPr>
              <w:t>Ministral 14B</w:t>
            </w:r>
          </w:p>
        </w:tc>
        <w:tc>
          <w:tcPr>
            <w:tcW w:type="dxa" w:w="1728"/>
          </w:tcPr>
          <w:p>
            <w:r/>
            <w:r>
              <w:rPr>
                <w:rFonts w:ascii="Times New Roman" w:hAnsi="Times New Roman"/>
                <w:sz w:val="18"/>
              </w:rPr>
              <w:t>0.665 ± 0.010</w:t>
            </w:r>
          </w:p>
        </w:tc>
        <w:tc>
          <w:tcPr>
            <w:tcW w:type="dxa" w:w="1728"/>
          </w:tcPr>
          <w:p>
            <w:r/>
            <w:r>
              <w:rPr>
                <w:rFonts w:ascii="Times New Roman" w:hAnsi="Times New Roman"/>
                <w:sz w:val="18"/>
              </w:rPr>
              <w:t>0.708 ± 0.012</w:t>
            </w:r>
          </w:p>
        </w:tc>
        <w:tc>
          <w:tcPr>
            <w:tcW w:type="dxa" w:w="1728"/>
          </w:tcPr>
          <w:p>
            <w:r/>
            <w:r>
              <w:rPr>
                <w:rFonts w:ascii="Times New Roman" w:hAnsi="Times New Roman"/>
                <w:sz w:val="18"/>
              </w:rPr>
              <w:t>+0.043</w:t>
            </w:r>
          </w:p>
        </w:tc>
        <w:tc>
          <w:tcPr>
            <w:tcW w:type="dxa" w:w="1728"/>
          </w:tcPr>
          <w:p>
            <w:r/>
            <w:r>
              <w:rPr>
                <w:rFonts w:ascii="Times New Roman" w:hAnsi="Times New Roman"/>
                <w:sz w:val="18"/>
              </w:rPr>
              <w:t>[+0.041, +0.054]</w:t>
            </w:r>
          </w:p>
        </w:tc>
      </w:tr>
    </w:tbl>
    <w:p>
      <w:r>
        <w:rPr>
          <w:i/>
          <w:sz w:val="18"/>
        </w:rPr>
        <w:t>Delta = governed minus ungoverned EHE. 95% CIs from bootstrap resampling (agent-timestep level, 10,000 iterations). Reasoning-action mismatch rates in Table S1.</w:t>
      </w:r>
    </w:p>
    <w:p/>
    <w:p>
      <w:pPr/>
      <w:r>
        <w:rPr>
          <w:b w:val="0"/>
          <w:i w:val="0"/>
        </w:rPr>
        <w:t>The consistency across two water domains, six model scales, two model families, and against a hand-coded baseline provides converging evidence that institutional governance enables adaptive strategy diversity — a capacity that depends on the governance architecture rather than the specific language model. Because both domains use the same broker with domain-specific rule configurations rather than redesigned decision logic, the architecture addresses a longstanding limitation of agent-based water models: the need to rebuild decision modules for each application domain.</w:t>
      </w:r>
    </w:p>
    <w:p>
      <w:r>
        <w:br w:type="page"/>
      </w:r>
    </w:p>
    <w:p>
      <w:pPr>
        <w:pStyle w:val="Heading1"/>
      </w:pPr>
      <w:r>
        <w:t>Discussion</w:t>
      </w:r>
    </w:p>
    <w:p>
      <w:pPr/>
      <w:r>
        <w:rPr>
          <w:b w:val="0"/>
          <w:i w:val="0"/>
        </w:rPr>
        <w:t>Governed language-based agents exploit water resources more aggressively during favourable conditions and curtail proportionately during drought — a pattern of adaptive exploitation that emerges from institutional boundary enforcement rather than programmed decision rules. This addresses the central question of whether computational governance can create conditions for adaptive water management: not by prescribing behaviour, but by defining institutional boundaries within which diverse strategies become viable. Governed agents adjusted demand in response to reservoir state (r = 0.547) substantially more than ungoverned agents (r = 0.378) while extracting a larger share of their water entitlements. In prior-appropriation systems, this parallels how senior rights holders extract their full entitlement in normal years because shortage-sharing rules ensure proportionate curtailment during drought — the institution does not reduce water use, it makes higher use safe.</w:t>
      </w:r>
    </w:p>
    <w:p>
      <w:pPr/>
      <w:r>
        <w:rPr>
          <w:b w:val="0"/>
          <w:i w:val="0"/>
        </w:rPr>
        <w:t>The demand ceiling ablation reveals the mechanism. Removing this single rule — which links individual demand proposals to aggregate basin state — increased diversity but collapsed demand–Mead coupling and nearly doubled shortage frequency. This separates two properties that institutional theory has long distinguished but never quantified in simulation: diversity (wider repertoire of actions used) and adaptive diversity (actions deployed in response to system state). Ostrom (1990) observed that well-designed institutions for common-pool resource management create structured arenas within which diverse adaptive strategies become viable. Our computational results produce a structurally analogous outcome: governance validators define feasibility boundaries within which language models generate a wider range of valid strategies coupled to environmental conditions. Without these boundaries, agents collapse into repetitive patterns — not because they lack capacity, but because unconstrained generation produces invalid proposals that crowd out meaningful variation. We emphasize that the parallel is structural: Ostrom’s analysis involves strategic interaction and norm internalization, whereas our validators operate as stateless constraint checks. Whether informal norms emerge from repeated agent interaction remains untested.</w:t>
      </w:r>
    </w:p>
    <w:p>
      <w:pPr/>
      <w:r>
        <w:rPr>
          <w:b w:val="0"/>
          <w:i w:val="0"/>
        </w:rPr>
        <w:t>The capacity to experimentally decompose institutional rules transforms language-based agents from simulation tools into computational laboratories for water governance. In the ablation demonstrated here, removing one of twelve rules isolated the mechanism coupling individual decisions to basin state. The same approach could test variations in shortage-sharing thresholds (for example, shifting Tier 1 from 1,075 ft to 1,050 ft), alternative allocation regimes (proportional versus priority-based curtailment), premium structures for flood insurance, or drought contingency plan triggers — observing how populations of reasoning agents endogenously adapt their strategies within physically valid bounds. This capacity is distinct from exploratory modelling (Bankes, 1993) and sensitivity analysis in that the behavioural responses are generated, not sampled from predefined parameter spaces. The rule-based PMT comparison quantifies the representational gain: governed language agents produced higher strategy diversity than hand-coded agents using the same behavioural theory with parameterized heterogeneity, because language-based reasoning generates qualitatively different strategies that threshold-based rules cannot represent. A fuzzy Q-learning baseline (Hung &amp; Yang, 2021) achieved comparable demand ratios but near-zero demand–Mead coupling (r = 0.057 versus 0.547 governed), confirming that the adaptive exploitation pattern requires the natural-language reasoning format, not merely the governance constraints (Supplementary Section S11).</w:t>
      </w:r>
    </w:p>
    <w:p>
      <w:pPr/>
      <w:r>
        <w:rPr>
          <w:b w:val="0"/>
          <w:i w:val="0"/>
        </w:rPr>
        <w:t>Governance also reveals reasoning patterns that illuminate how agents behave at institutional boundaries. Because the broker records every blocked proposal alongside the agent’s natural-language reasoning, governance creates an audit trail of decisions that agents attempted but the institution prevented. During Tier 3 shortage, for example, an agent reasoned: “my previous aggressive increase failed... given my scepticism of forecasts, I will cautiously increase” — acknowledging failure while repeating it (see Supplementary Section S2 for paired reasoning traces). This pre-curtailment acceleration has empirical precedent in prior-appropriation systems where users historically increase diversions in anticipation of curtailment. Our governance architecture suppresses these proposals; future designs could distinguish between physically impossible actions and institutionally unsanctioned-but-observed strategies, preserving them as diagnostic windows into reasoning under scarcity. This distinguishes boundary constraints (what agents cannot do) from prescriptive constraints (what agents should do) — the majority of our rules enforce the former, leaving strategy selection to the agent.</w:t>
      </w:r>
    </w:p>
    <w:p>
      <w:pPr/>
      <w:r>
        <w:rPr>
          <w:b w:val="0"/>
          <w:i w:val="0"/>
        </w:rPr>
        <w:t>Several scope conditions apply. Only one model (Gemma-3 4B) was tested in the irrigation domain; the multi-scale analysis is limited to flood. Both model families are instruction-tuned decoder-only transformers; generalization to reasoning-specialized architectures remains untested. The reservoir model simplifies the full CRSS system to a single reservoir; results should be interpreted as stylized institutional dynamics. Each domain required substantial configuration (personas, validators, skill registries); transferability refers to the governance architecture, not the configuration effort. Despite these limitations, the consistency of the governance effect — positive for all six model scales, across both water domains, and against a hand-coded baseline — suggests that institutional boundary enforcement is a robust mechanism for enabling adaptive strategy diversity in language-based water simulation. The question for water research shifts from whether language-based agents can represent human water reasoning to what institutional designs best govern that reasoning — and what those designs reveal about the adaptive capacity institutions create.</w:t>
      </w:r>
    </w:p>
    <w:p>
      <w:r>
        <w:br w:type="page"/>
      </w:r>
    </w:p>
    <w:p>
      <w:pPr>
        <w:pStyle w:val="Heading1"/>
      </w:pPr>
      <w:r>
        <w:t>Methods</w:t>
      </w:r>
    </w:p>
    <w:p>
      <w:pPr>
        <w:pStyle w:val="Heading2"/>
      </w:pPr>
      <w:r>
        <w:t>Broker Architecture and Governance Pipeline</w:t>
      </w:r>
    </w:p>
    <w:p>
      <w:pPr/>
      <w:r>
        <w:rPr>
          <w:b w:val="0"/>
          <w:i w:val="0"/>
        </w:rPr>
        <w:t>The Water Agent Governance Framework implements a three-layer architecture: an LLM agent layer, a governance broker, and a simulation engine. At each decision step, the context builder assembles a tiered, read-only signal package for the agent — personal state variables, social observations from network neighbours, and system-level information (drought indices, flood forecasts, institutional announcements) — bounded to what the agent's role and location would permit access to. The agent produces a structured JSON output comprising a proposed skill (action), natural-language reasoning, and psychological construct labels where applicable. The governance broker then evaluates this proposal through a six-step validation pipeline:</w:t>
      </w:r>
    </w:p>
    <w:p>
      <w:pPr/>
      <w:r>
        <w:rPr>
          <w:b w:val="0"/>
          <w:i w:val="0"/>
        </w:rPr>
        <w:t>1. Schema validation: Confirms the output conforms to the required JSON structure.</w:t>
      </w:r>
    </w:p>
    <w:p>
      <w:pPr/>
      <w:r>
        <w:rPr>
          <w:b w:val="0"/>
          <w:i w:val="0"/>
        </w:rPr>
        <w:t>2. Skill legality: Verifies the proposed action belongs to the agent's type-specific skill registry.</w:t>
      </w:r>
    </w:p>
    <w:p>
      <w:pPr/>
      <w:r>
        <w:rPr>
          <w:b w:val="0"/>
          <w:i w:val="0"/>
        </w:rPr>
        <w:t>3. Physical feasibility: Checks mass balance, capacity limits, and domain-specific physical constraints.</w:t>
      </w:r>
    </w:p>
    <w:p>
      <w:pPr/>
      <w:r>
        <w:rPr>
          <w:b w:val="0"/>
          <w:i w:val="0"/>
        </w:rPr>
        <w:t>4. Institutional compliance: Validates against policy rules (prior-appropriation doctrine, programme eligibility).</w:t>
      </w:r>
    </w:p>
    <w:p>
      <w:pPr/>
      <w:r>
        <w:rPr>
          <w:b w:val="0"/>
          <w:i w:val="0"/>
        </w:rPr>
        <w:t>5. Magnitude plausibility: Assesses whether proposed changes fall within empirically calibrated bounds (e.g., year-over-year demand shifts within +/-15%).</w:t>
      </w:r>
    </w:p>
    <w:p>
      <w:pPr/>
      <w:r>
        <w:rPr>
          <w:b w:val="0"/>
          <w:i w:val="0"/>
        </w:rPr>
        <w:t>6. Theory consistency: For domains with explicit behavioural theory framing (e.g., Protection Motivation Theory), verifies alignment between stated reasoning constructs and the proposed action.</w:t>
      </w:r>
    </w:p>
    <w:p>
      <w:pPr/>
      <w:r>
        <w:rPr>
          <w:b w:val="0"/>
          <w:i w:val="0"/>
        </w:rPr>
        <w:t>When a proposal fails validation, the broker returns a structured explanation identifying the violated rule. The agent receives this feedback and may revise its proposal. A retry manager governs this loop (max 3 retries): if the same rule blocks consecutive attempts, an early-exit mechanism terminates the cycle to prevent futile LLM calls. Upon early exit, a domain-appropriate default action (typically "do nothing") executes, ensuring simulation advancement. Failed proposals, revision attempts, and governance explanations are recorded in JSONL audit traces for post-hoc analysis.</w:t>
      </w:r>
    </w:p>
    <w:p>
      <w:pPr/>
      <w:r>
        <w:rPr>
          <w:b w:val="0"/>
          <w:i w:val="0"/>
        </w:rPr>
        <w:t>The broker core is fixed code requiring no modification across domains. All domain-specific knowledge is expressed through declarative configuration files:</w:t>
        <w:br/>
        <w:t>- Skill registries (YAML): Define the action vocabulary per agent type.</w:t>
        <w:br/>
        <w:t>- Agent-type specifications (YAML): Map state variables, decision attributes, and governance rule bindings.</w:t>
        <w:br/>
        <w:t>- Persona prompts (natural language): Establish cognitive framing, institutional context, and behavioural theory orientation per agent type.</w:t>
        <w:br/>
        <w:t>- Governance rules (YAML): Specify validator stacks, thresholds, and severity levels (WARNING vs. ERROR).</w:t>
      </w:r>
    </w:p>
    <w:p>
      <w:pPr>
        <w:pStyle w:val="Heading2"/>
      </w:pPr>
      <w:r>
        <w:t>LLM Configuration and Inference</w:t>
      </w:r>
    </w:p>
    <w:p>
      <w:pPr/>
      <w:r>
        <w:rPr>
          <w:b w:val="0"/>
          <w:i w:val="0"/>
        </w:rPr>
        <w:t>All experiments used locally hosted open-weight models via Ollama, a local inference platform for open-weight language models. The primary model was Gemma-3 4B (Google, 2025; Ollama tag gemma3:4b); cross-scale comparisons included Gemma-3 12B (gemma3:12b) and 27B (gemma3:27b), and Ministral 3B (ministral:3b), 8B (ministral:8b), and 14B (ministral:14b). Temperature was set to 0.8 with top_p = 0.9 (nucleus sampling threshold) and context window of 8,192 tokens. The temperature value follows common practice in generative agent studies (Park et al., 2023); no temperature sensitivity analysis was conducted, and we note that a nominal temperature of 0.8 may produce different entropy characteristics across architectures. Structured output was enforced through delimiter-bounded JSON response formats with smart repair preprocessing — a rule-based procedure that fixes common JSON formatting errors (missing closing braces, unescaped characters, truncated fields) before parsing. Fixed random seeds (reported per domain below) ensured reproducibility across runs. No fine-tuning or reinforcement learning from human feedback was applied; all behavioural shaping occurred through prompt design and governance constraints. Full persona prompt templates and governance rule specifications (YAML) are provided in the Supplementary Information.</w:t>
      </w:r>
    </w:p>
    <w:p>
      <w:pPr>
        <w:pStyle w:val="Heading2"/>
      </w:pPr>
      <w:r>
        <w:t>Irrigation Domain Setup</w:t>
      </w:r>
    </w:p>
    <w:p>
      <w:pPr/>
      <w:r>
        <w:rPr>
          <w:b w:val="0"/>
          <w:i w:val="0"/>
        </w:rPr>
        <w:t>The irrigation application represents 78 agents corresponding to Colorado River Simulation System (CRSS) demand nodes across the Upper and Lower Colorado River Basin. Each agent manages a continuous water-allocation decision over a 42-year horizon (simulating conditions from 1981 to 2022). Agent reasoning follows a dual-appraisal framework — Water Shortage Appraisal (WSA) and Adaptive Capacity Appraisal (ACA) — derived from fuzzy-quantitative-linguistic persona heuristics that extend the institutional decision logic of Hung and Yang (2021). Agents are characterized by seniority (priority date), storage access, historical demand flexibility, and basin membership (Upper vs. Lower). Five skills define the action vocabulary: increase demand (large or small), decrease demand (large or small), and maintain demand. Each skill triggers bounded Gaussian magnitude sampling (mean from persona heuristics, sigma from cluster parameters) clamped to [0, water_right], ensuring physical feasibility independent of governance. Twelve validators enforce constraints: 7 physical (mass balance, capacity limits, rate-of-change bounds), 1 institutional (demand ceiling stabilizer, linking individual proposals to aggregate basin state — the rule tested in the A1 ablation), 2 social (seniority compliance, basin-level coordination), 1 temporal (seasonal plausibility), and 1 behavioural (WSA-ACA construct-action alignment).</w:t>
      </w:r>
    </w:p>
    <w:p>
      <w:pPr/>
      <w:r>
        <w:rPr>
          <w:b w:val="0"/>
          <w:i w:val="0"/>
        </w:rPr>
        <w:t>To isolate the governance contribution, we conducted a two-condition ablation:</w:t>
        <w:br/>
        <w:t>- Governed: Full governance pipeline (12 validators, WARNING and ERROR severity levels, retry loop with early exit). WARNING-level violations issue feedback but allow execution; ERROR-level violations block the proposal and trigger retries (max 3).</w:t>
        <w:br/>
        <w:t>- Ungoverned: Identical agent personas, environment, and magnitude sampling, but with governance disabled (no validators, no retry loop). The LLM freely selects any skill; physical bounds are maintained solely through the code-level clamp in the simulation engine.</w:t>
      </w:r>
    </w:p>
    <w:p>
      <w:pPr/>
      <w:r>
        <w:rPr>
          <w:b w:val="0"/>
          <w:i w:val="0"/>
        </w:rPr>
        <w:t>A third condition tested targeted ablation:</w:t>
        <w:br/>
        <w:t>- A1 (No demand ceiling): Full governance pipeline minus the `demand_ceiling_stabilizer`, which blocks demand-increase proposals when aggregate basin demand exceeds 6.0 MAF. Removing this single rule isolates whether the diversity effect requires the specific constraint that links individual decisions to aggregate basin state, while retaining all 11 other validators.</w:t>
      </w:r>
    </w:p>
    <w:p>
      <w:pPr/>
      <w:r>
        <w:rPr>
          <w:b w:val="0"/>
          <w:i w:val="0"/>
        </w:rPr>
        <w:t>Each condition was run with 3 replicate seeds (42, 43, 44) for a total of 9 irrigation runs. Because magnitude is code-generated in all conditions, the ablation cleanly isolates the governance effect on skill selection quality.</w:t>
      </w:r>
    </w:p>
    <w:p>
      <w:pPr>
        <w:pStyle w:val="Heading2"/>
      </w:pPr>
      <w:r>
        <w:t>Reservoir Simulation</w:t>
      </w:r>
    </w:p>
    <w:p>
      <w:pPr/>
      <w:r>
        <w:rPr>
          <w:b w:val="0"/>
          <w:i w:val="0"/>
        </w:rPr>
        <w:t>Agent decisions drive Lake Mead through an endogenous mass-balance model. At each annual timestep, the simulation computes:</w:t>
      </w:r>
    </w:p>
    <w:p>
      <w:pPr>
        <w:jc w:val="center"/>
      </w:pPr>
      <w:r>
        <w:rPr>
          <w:i/>
        </w:rPr>
        <w:t>Storage(t+1) = Storage(t) + Inflows(t) − ΣWithdrawals(t) − Evaporation(t) − Downstream(t)</w:t>
      </w:r>
    </w:p>
    <w:p>
      <w:pPr/>
      <w:r>
        <w:rPr>
          <w:b w:val="0"/>
          <w:i w:val="0"/>
        </w:rPr>
        <w:t>where Inflows comprise natural flow at Lee Ferry (base 12.0 MAF/yr, scaled by Upper Basin precipitation from historical CRSS traces for 1981–2022, clamped to [6, 17] MAF) plus Lower Basin tributaries (1.0 MAF/yr fixed); Withdrawals are the sum of all 78 agents' fulfilled diversions from the previous year (simultaneous update: all agents observe the same Mead state at the start of each year, make decisions, and withdrawals affect Mead at the start of the following year); Evaporation is elevation-dependent (0.6–0.8 MAF/yr); and Downstream includes Mexico Treaty deliveries (1.5 MAF/yr) and non-agricultural municipal demand (1.2 MAF/yr). Storage-to-elevation conversion uses a USBR-derived lookup table interpolated across 10 control points (895–1,220 ft). Storage changes are clamped to ±3.5 MAF/yr to prevent numerical instabilities.</w:t>
      </w:r>
    </w:p>
    <w:p>
      <w:pPr/>
      <w:r>
        <w:rPr>
          <w:b w:val="0"/>
          <w:i w:val="0"/>
        </w:rPr>
        <w:t>Shortage tiers activate at elevation thresholds following the 2007 Interim Guidelines: Tier 1 at 1,075 ft (5% curtailment), Tier 2 at 1,050 ft (10%), Tier 3 at 1,025 ft (20%). Curtailment reduces all agents' fulfilled diversions pro rata. Upper Basin diversions are additionally constrained by a minimum Powell release of 7.0 MAF/yr and infrastructure capacity of 5.0 MAF/yr, with pro-rata reduction when aggregate Upper Basin demand exceeds the effective cap.</w:t>
      </w:r>
    </w:p>
    <w:p>
      <w:pPr/>
      <w:r>
        <w:rPr>
          <w:b w:val="0"/>
          <w:i w:val="0"/>
        </w:rPr>
        <w:t>The demand ceiling stabilizer — a governance rule tested in the ablation analysis — blocks demand-increase proposals when total basin demand exceeds 6.0 MAF. This operates at the governance layer (pre-execution), distinct from the code-level clamp that bounds fulfilled diversions post-execution.</w:t>
      </w:r>
    </w:p>
    <w:p>
      <w:pPr/>
      <w:r>
        <w:rPr>
          <w:b w:val="0"/>
          <w:i w:val="0"/>
        </w:rPr>
        <w:t>Our simulation uses a simplified single-reservoir representation of the CRSS system; the full Bureau of Reclamation CRSS includes 12 reservoirs, hydropower constraints, and operational rules not represented here. Results should be interpreted as stylized institutional dynamics, not predictive water-supply forecasts.</w:t>
      </w:r>
    </w:p>
    <w:p>
      <w:pPr>
        <w:pStyle w:val="Heading2"/>
      </w:pPr>
      <w:r>
        <w:t>Flood Domain Setup</w:t>
      </w:r>
    </w:p>
    <w:p>
      <w:pPr/>
      <w:r>
        <w:rPr>
          <w:b w:val="0"/>
          <w:i w:val="0"/>
        </w:rPr>
        <w:t>The flood-adaptation application models 100 household agents making protective decisions over 10 simulated years. Agents are initialized from census-tract demographic profiles with heterogeneous attributes: flood zone (HIGH, MODERATE, LOW), income level, tenure type (owner vs renter), and prior adaptation state (none, insured, elevated). Flood events occur stochastically with annual probability 0.2; when a flood occurs, agents experience inundation depths drawn from zone-specific log-normal distributions (HIGH zone: μ=1.2 ft, σ=0.8; MODERATE: μ=0.4, σ=0.5; LOW: μ=0.1, σ=0.3), with spatial correlation within zones but independence across zones. Agent reasoning follows Protection Motivation Theory (Rogers, 1983): threat appraisal (perceived probability x severity) combines with coping appraisal (response efficacy x self-efficacy - response cost) to motivate action selection. Four skills are available: purchase flood insurance, elevate home, relocate, or do nothing. The elevation skill is permanently blocked once completed.</w:t>
      </w:r>
    </w:p>
    <w:p>
      <w:pPr/>
      <w:r>
        <w:rPr>
          <w:b w:val="0"/>
          <w:i w:val="0"/>
        </w:rPr>
        <w:t>The experiment uses a three-group factorial design:</w:t>
        <w:br/>
        <w:t>- Group A (Ungoverned): LLM with window memory and governance validation disabled — establishes the baseline behavioural quality. Critically, Group A agents receive identical prompt templates, PMT-based response format requirements, and environmental context signals as Groups B and C; the only difference is that proposed decisions bypass governance validation and execute directly.</w:t>
        <w:br/>
        <w:t>- Group B (Governed): LLM with window memory (5-year window) and full governance validation — isolates the governance effect.</w:t>
        <w:br/>
        <w:t>- Group C (Governed + HumanCentric Memory): LLM with surprise-weighted, arousal-gated memory featuring stochastic consolidation and exponential decay, plus full governance validation — tests whether cognitively inspired memory improves native alignment. Group C results are reported in Supplementary Section S5; main-text comparisons use Groups A and B only.</w:t>
      </w:r>
    </w:p>
    <w:p>
      <w:pPr/>
      <w:r>
        <w:rPr>
          <w:b w:val="0"/>
          <w:i w:val="0"/>
        </w:rPr>
        <w:t>Governance rules include: blocking relocation when threat appraisal is low (ERROR level), blocking do-nothing when threat is high (ERROR level), and preventing re-elevation of already-elevated homes. Each group was run with 3 replicate seeds (43, 44, 45) for a total of 9 runs per model scale.</w:t>
      </w:r>
    </w:p>
    <w:p>
      <w:pPr/>
      <w:r>
        <w:rPr>
          <w:b w:val="0"/>
          <w:i w:val="0"/>
        </w:rPr>
        <w:t>Strategy diversity metric. For both domains, strategy diversity is measured from each agent's annual action selection — the decision variable submitted in each yearly round — rather than from cumulative protection states. This ensures methodological consistency: irrigation diversity reflects yearly allocation choices among five actions; flood diversity reflects yearly protective-action choices among four actions (purchase insurance, elevate home, relocate, or do nothing). Elevation is a permanent one-time action; insurance must be actively renewed each year, creating a tradeoff in which choosing elevation implicitly forgoes insurance renewal. The annual-decision metric captures these tradeoffs, whereas cumulative protection states (e.g., an agent who has both insurance and elevation) conflate current-year choices with historical decisions.</w:t>
      </w:r>
    </w:p>
    <w:p>
      <w:pPr>
        <w:pStyle w:val="Heading2"/>
      </w:pPr>
      <w:r>
        <w:t>Rule-Based PMT Agent</w:t>
      </w:r>
    </w:p>
    <w:p>
      <w:pPr/>
      <w:r>
        <w:rPr>
          <w:b w:val="0"/>
          <w:i w:val="0"/>
        </w:rPr>
        <w:t>To benchmark language-based agents against the traditional ABM approach, we implemented a deterministic rule-based agent using Protection Motivation Theory. This agent computes threat appraisal (TA) from flood zone and prior flood experience and coping appraisal (CA) from income, insurance status, and adaptation state. Action selection follows threshold logic: if CA &gt; tau_CA and TA &gt; tau_TA, the agent selects elevation; if CA &gt; tau_CA, insurance; if TA &gt; tau_TA and CA &lt;= tau_CA, do nothing (insufficient coping); otherwise do nothing. Thresholds tau_CA and tau_TA are calibrated to empirical PMT survey data (Bubeck et al., 2012). The rule-based agent uses the same 100 agent profiles, 10-year horizon, stochastic flood events, and evaluation protocol as the LLM-based experiments. Three independent runs with different random seeds were conducted. Unlike language agents (which select one action per year), the rule-based agent can simultaneously recommend insurance and elevation when both TA and CA exceed thresholds (42.8% of raw decisions). These composite recommendations are split into constituent single-action decisions for EHE computation. The rule-based agent is deterministic; a stochastic variant (adding noise to threshold comparisons or probabilistic action selection) would yield higher baseline diversity, making this comparison conservative. This comparison isolates the representational contribution of language-based reasoning: both approaches use PMT as the behavioural theory, but the rule-based agent maps numerical scores to actions through fixed thresholds, while the language agent reasons through natural language within governance boundaries.</w:t>
      </w:r>
    </w:p>
    <w:p>
      <w:pPr>
        <w:pStyle w:val="Heading2"/>
      </w:pPr>
      <w:r>
        <w:t>Validation Protocol</w:t>
      </w:r>
    </w:p>
    <w:p>
      <w:pPr/>
      <w:r>
        <w:rPr>
          <w:b w:val="0"/>
          <w:i w:val="0"/>
        </w:rPr>
        <w:t>We adopted a multi-level validation protocol informed by pattern-oriented modelling principles (Grimm et al., 2005).</w:t>
      </w:r>
    </w:p>
    <w:p>
      <w:pPr/>
      <w:r>
        <w:rPr>
          <w:b w:val="0"/>
          <w:i w:val="0"/>
        </w:rPr>
        <w:t>Level 1 — Micro-behavioural coherence. The Irrational Behavioural Ratio (IBR) quantifies the percentage of agent decisions that violate the predictions of the domain's behavioural theory. For the flood domain, IBR captures PMT violations (e.g., relocating under low-threat conditions). For the irrigation domain, IBR decomposes into three rule sets: (A) physical impossibilities — proposing demand increases at the water-right cap, below minimum utilisation, during supply gaps (fulfilment &lt; 70%), or during Tier 2+ mandatory curtailment; (B) dual-appraisal incoherence — mismatches between the agent's self-assessed WSA/ACA labels and its proposed action, evaluated against a 25-cell coherence matrix mapping each (WSA, ACA) combination to its theoretically rational skill set; and (C) temporal violations — four or more consecutive demand increases during drought (drought index &gt;= 0.7). The Construct-Action Coherence Rate (CACR = 1 - IBR_coherence) provides a direct analog to the flood domain's PMT coherence metric. Both metrics are computed per agent per decision step and aggregated across the simulation.</w:t>
      </w:r>
    </w:p>
    <w:p>
      <w:pPr/>
      <w:r>
        <w:rPr>
          <w:b w:val="0"/>
          <w:i w:val="0"/>
        </w:rPr>
        <w:t>Level 2 — Population-level patterns. Effective Heterogeneity Entropy (EHE) measures strategy diversity as normalized Shannon entropy: EHE = H / log_2(k), where k is the number of actions in the agent's designed decision interface (k = 4 for flood, k = 5 for irrigation). Cognitive lifespan T_life is defined as the number of simulated years during which EHE &gt; 0.4, capturing when a population collapses into repetitive behaviour. For irrigation, aggregate demand ratio against CRSS baseline serves as the primary population-level calibration target.</w:t>
      </w:r>
    </w:p>
    <w:p>
      <w:pPr/>
      <w:r>
        <w:rPr>
          <w:b w:val="0"/>
          <w:i w:val="0"/>
        </w:rPr>
        <w:t>Level 3 — Cross-scale comparison. To assess whether governance compensates for model scale, we compare governed 4B agents against ungoverned agents at 12B and 27B scales using Mann-Whitney U tests, Cohen's d effect sizes, and bootstrap confidence intervals on EHE differences.</w:t>
      </w:r>
    </w:p>
    <w:p>
      <w:pPr>
        <w:pStyle w:val="Heading2"/>
      </w:pPr>
      <w:r>
        <w:t>Statistical Analysis</w:t>
      </w:r>
    </w:p>
    <w:p>
      <w:pPr/>
      <w:r>
        <w:rPr>
          <w:b w:val="0"/>
          <w:i w:val="0"/>
        </w:rPr>
        <w:t>Ensemble analyses used 3 replicate runs per configuration with fixed random seeds. We acknowledge that n = 3 per condition limits formal inferential power: Mann-Whitney U tests with n_1 = n_2 = 3 have a minimum achievable two-tailed p-value of 0.05, and bootstrap confidence intervals from 3 observations yield limited resolution. We therefore report primarily descriptive statistics (means, ranges, and EHE values per seed) and treat ensemble runs as providing robustness checks rather than formal hypothesis tests. Where reported, effect sizes use Cohen's d with the caveat that confidence intervals are wide at this sample size. For agent-level analyses, we computed chi-squared tests on aggregate skill distributions pooled across seeds, which provide adequate power given the large number of agent-decisions per condition (e.g., 100 agents x 10 years x 3 seeds = 3,000 agent-decisions for flood). To decompose the governance contribution, we computed CACR on proposed skills (pre-governance) and final skills (post-governance), yielding a governance value-add metric. All analyses were conducted in Python 3.11 using NumPy, SciPy, and pandas.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